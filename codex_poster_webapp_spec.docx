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36"/>
        </w:rPr>
        <w:t>인스타 포스터 생성 웹앱 CODEX 구현 사양서</w:t>
      </w:r>
    </w:p>
    <w:p>
      <w:pPr>
        <w:jc w:val="center"/>
      </w:pPr>
      <w:r>
        <w:rPr>
          <w:color w:val="5A5A5A"/>
          <w:sz w:val="22"/>
        </w:rPr>
        <w:t>PSD 기반 템플릿: 체스 입문 세션 카드</w:t>
      </w:r>
    </w:p>
    <w:p>
      <w:pPr>
        <w:pStyle w:val="Heading1"/>
      </w:pPr>
      <w:r>
        <w:t>1. 목적</w:t>
      </w:r>
    </w:p>
    <w:p>
      <w:pPr>
        <w:ind w:left="360" w:hanging="173"/>
      </w:pPr>
      <w:r>
        <w:rPr>
          <w:b/>
        </w:rPr>
        <w:t xml:space="preserve">• </w:t>
      </w:r>
      <w:r>
        <w:t>사용자가 기본 이미지 1장을 업로드하고 텍스트를 입력하면, PSD와 유사한 1080x1350 인스타그램 4:5 포스터 이미지를 생성한다.</w:t>
      </w:r>
    </w:p>
    <w:p>
      <w:pPr>
        <w:ind w:left="360" w:hanging="173"/>
      </w:pPr>
      <w:r>
        <w:rPr>
          <w:b/>
        </w:rPr>
        <w:t xml:space="preserve">• </w:t>
      </w:r>
      <w:r>
        <w:t>구현 목표는 Photoshop 레이어를 그대로 재현하는 것이 아니라, 웹에서 안정적으로 재사용 가능한 템플릿 컴포넌트로 변환하는 것이다.</w:t>
      </w:r>
    </w:p>
    <w:p>
      <w:pPr>
        <w:ind w:left="360" w:hanging="173"/>
      </w:pPr>
      <w:r>
        <w:rPr>
          <w:b/>
        </w:rPr>
        <w:t xml:space="preserve">• </w:t>
      </w:r>
      <w:r>
        <w:t>최종 산출물은 PNG 다운로드를 기본으로 하고, 추후 ZIP 묶음 다운로드와 텍스트 캡션 생성 기능으로 확장 가능해야 한다.</w:t>
      </w:r>
    </w:p>
    <w:p>
      <w:pPr>
        <w:pStyle w:val="Heading1"/>
      </w:pPr>
      <w:r>
        <w:t>2. 기준 PSD 요약</w:t>
      </w:r>
    </w:p>
    <w:p>
      <w:pPr>
        <w:spacing w:after="120"/>
      </w:pPr>
      <w:r>
        <w:t>PSD 캔버스 크기: 1080 x 1350px. 인스타그램 피드용 4:5 비율이다.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57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5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그림 1. PSD 레이어 미리보기 및 추출 레이어 썸네일</w:t>
      </w:r>
    </w:p>
    <w:p>
      <w:pPr>
        <w:pStyle w:val="Heading1"/>
      </w:pPr>
      <w:r>
        <w:t>3. 레이어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좌표/크기</w:t>
            </w:r>
          </w:p>
        </w:tc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웹앱 구현 방식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배경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사용자 업로드 배경 이미지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0,0 / 1080x1350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object-fit: cover로 꽉 채움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레이어 7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큐브 오브젝트 이미지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0,-25 / 1085x1449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이번 템플릿 기본값에서는 제외 가능. 옵션 레이어로만 유지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레이어 6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전체 어둡게 하는 반투명 오버레이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0,0 / 1080x1350, opacity 20%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검은색 div, opacity 0.2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레이어 2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하단 가독성용 그라데이션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5,-378 / 1138x1789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bottom-gradient div로 대체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제목 텍스트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메인 타이틀 2줄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x 92, y 888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mainTitleLine1, mainTitleLine2 입력값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부제 텍스트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설명 문구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x 92, y 1157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subtitle 입력값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상단 영문 텍스트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소모임명/세션명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x 307, y 220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topTitle, topSubtitle 입력값</w:t>
            </w:r>
          </w:p>
        </w:tc>
      </w:tr>
      <w:tr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말 아이콘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상단 체스 아이콘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x 508, y 85 / 64x92</w:t>
            </w:r>
          </w:p>
        </w:tc>
        <w:tc>
          <w:tcPr>
            <w:tcW w:type="dxa" w:w="2606"/>
            <w:vAlign w:val="top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SVG/PNG 아이콘 에셋</w:t>
            </w:r>
          </w:p>
        </w:tc>
      </w:tr>
    </w:tbl>
    <w:p>
      <w:pPr>
        <w:pStyle w:val="Heading1"/>
      </w:pPr>
      <w:r>
        <w:t>4. 사용자 입력 필드</w:t>
      </w:r>
    </w:p>
    <w:p>
      <w:pPr>
        <w:ind w:left="360" w:hanging="173"/>
      </w:pPr>
      <w:r>
        <w:rPr>
          <w:b/>
        </w:rPr>
        <w:t xml:space="preserve">• </w:t>
      </w:r>
      <w:r>
        <w:t>필수 입력: 배경 이미지, 상단명, 상단 설명, 제목 1줄, 제목 2줄, 부제</w:t>
      </w:r>
    </w:p>
    <w:p>
      <w:pPr>
        <w:ind w:left="360" w:hanging="173"/>
      </w:pPr>
      <w:r>
        <w:rPr>
          <w:b/>
        </w:rPr>
        <w:t xml:space="preserve">• </w:t>
      </w:r>
      <w:r>
        <w:t>선택 입력: 상단 아이콘, 오버레이 강도, 하단 그라데이션 강도, 출력 비율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type PosterInput = {</w:t>
      </w:r>
      <w:r>
        <w:br/>
      </w:r>
      <w:r>
        <w:rPr>
          <w:rFonts w:ascii="Consolas" w:hAnsi="Consolas" w:eastAsia="Consolas"/>
          <w:sz w:val="17"/>
        </w:rPr>
        <w:t xml:space="preserve">  backgroundImage: File | string;</w:t>
      </w:r>
      <w:r>
        <w:br/>
      </w:r>
      <w:r>
        <w:rPr>
          <w:rFonts w:ascii="Consolas" w:hAnsi="Consolas" w:eastAsia="Consolas"/>
          <w:sz w:val="17"/>
        </w:rPr>
        <w:t xml:space="preserve">  topTitle: string;        // 예: MAGNUS SIG</w:t>
      </w:r>
      <w:r>
        <w:br/>
      </w:r>
      <w:r>
        <w:rPr>
          <w:rFonts w:ascii="Consolas" w:hAnsi="Consolas" w:eastAsia="Consolas"/>
          <w:sz w:val="17"/>
        </w:rPr>
        <w:t xml:space="preserve">  topSubtitle: string;     // 예: CHESS BEGINNER SESSION</w:t>
      </w:r>
      <w:r>
        <w:br/>
      </w:r>
      <w:r>
        <w:rPr>
          <w:rFonts w:ascii="Consolas" w:hAnsi="Consolas" w:eastAsia="Consolas"/>
          <w:sz w:val="17"/>
        </w:rPr>
        <w:t xml:space="preserve">  mainTitleLine1: string;  // 예: 체스는 처음인데</w:t>
      </w:r>
      <w:r>
        <w:br/>
      </w:r>
      <w:r>
        <w:rPr>
          <w:rFonts w:ascii="Consolas" w:hAnsi="Consolas" w:eastAsia="Consolas"/>
          <w:sz w:val="17"/>
        </w:rPr>
        <w:t xml:space="preserve">  mainTitleLine2: string;  // 예: 멘사입니다.</w:t>
      </w:r>
      <w:r>
        <w:br/>
      </w:r>
      <w:r>
        <w:rPr>
          <w:rFonts w:ascii="Consolas" w:hAnsi="Consolas" w:eastAsia="Consolas"/>
          <w:sz w:val="17"/>
        </w:rPr>
        <w:t xml:space="preserve">  subtitle: string;        // 예: 말 이름도 모르는 당신을 위한 체스 입문 세션</w:t>
      </w:r>
      <w:r>
        <w:br/>
      </w:r>
      <w:r>
        <w:rPr>
          <w:rFonts w:ascii="Consolas" w:hAnsi="Consolas" w:eastAsia="Consolas"/>
          <w:sz w:val="17"/>
        </w:rPr>
        <w:t xml:space="preserve">  iconUrl?: string;</w:t>
      </w:r>
      <w:r>
        <w:br/>
      </w:r>
      <w:r>
        <w:rPr>
          <w:rFonts w:ascii="Consolas" w:hAnsi="Consolas" w:eastAsia="Consolas"/>
          <w:sz w:val="17"/>
        </w:rPr>
        <w:t xml:space="preserve">  overlayOpacity?: number; // 기본 0.2</w:t>
      </w:r>
      <w:r>
        <w:br/>
      </w:r>
      <w:r>
        <w:rPr>
          <w:rFonts w:ascii="Consolas" w:hAnsi="Consolas" w:eastAsia="Consolas"/>
          <w:sz w:val="17"/>
        </w:rPr>
        <w:t xml:space="preserve">  gradientOpacity?: number;// 기본 0.75</w:t>
      </w:r>
      <w:r>
        <w:br/>
      </w:r>
      <w:r>
        <w:rPr>
          <w:rFonts w:ascii="Consolas" w:hAnsi="Consolas" w:eastAsia="Consolas"/>
          <w:sz w:val="17"/>
        </w:rPr>
        <w:t>};</w:t>
      </w:r>
      <w:r>
        <w:br/>
      </w:r>
    </w:p>
    <w:p>
      <w:pPr>
        <w:pStyle w:val="Heading1"/>
      </w:pPr>
      <w:r>
        <w:t>5. 디자인 토큰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토큰</w:t>
            </w:r>
          </w:p>
        </w:tc>
        <w:tc>
          <w:tcPr>
            <w:tcW w:type="dxa" w:w="3475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3475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CANVAS_WIDTH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1080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CANVAS_HEIGHT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1350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SAFE_LEFT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MAIN_TITLE_TOP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888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SUBTITLE_TOP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1157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TOP_TEXT_LEFT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307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TOP_TEXT_TOP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220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TOP_TEXT_WIDTH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464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ICON_LEFT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508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ICON_TOP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ICON_WIDTH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ICON_HEIGHT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DARK_OVERLAY_OPACITY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BOTTOM_GRADIENT_HEIGHT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650</w:t>
            </w:r>
          </w:p>
        </w:tc>
        <w:tc>
          <w:tcPr>
            <w:tcW w:type="dxa" w:w="3475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px</w:t>
            </w:r>
          </w:p>
        </w:tc>
      </w:tr>
    </w:tbl>
    <w:p>
      <w:pPr>
        <w:pStyle w:val="Heading1"/>
      </w:pPr>
      <w:r>
        <w:t>6. 폰트 사양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font-family</w:t>
            </w:r>
          </w:p>
        </w:tc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font-weight</w:t>
            </w:r>
          </w:p>
        </w:tc>
        <w:tc>
          <w:tcPr>
            <w:tcW w:type="dxa" w:w="2606"/>
            <w:shd w:fill="222222"/>
          </w:tcPr>
          <w:p>
            <w:pPr>
              <w:spacing w:after="0" w:line="264" w:lineRule="auto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한글 일반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Pretendard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Regular 텍스트</w:t>
            </w:r>
          </w:p>
        </w:tc>
      </w:tr>
      <w:tr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한글 강조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Pretendard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Bold 텍스트</w:t>
            </w:r>
          </w:p>
        </w:tc>
      </w:tr>
      <w:tr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영문 일반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Charter 또는 Georgia fallback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상단 두 번째 줄</w:t>
            </w:r>
          </w:p>
        </w:tc>
      </w:tr>
      <w:tr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영문 강조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Charter 또는 Georgia fallback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606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상단 첫 번째 줄</w:t>
            </w:r>
          </w:p>
        </w:tc>
      </w:tr>
    </w:tbl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/* Pretendard CDN */</w:t>
      </w:r>
      <w:r>
        <w:br/>
      </w:r>
      <w:r>
        <w:rPr>
          <w:rFonts w:ascii="Consolas" w:hAnsi="Consolas" w:eastAsia="Consolas"/>
          <w:sz w:val="17"/>
        </w:rPr>
        <w:t>&lt;link rel="stylesheet" as="style" crossorigin</w:t>
      </w:r>
      <w:r>
        <w:br/>
      </w:r>
      <w:r>
        <w:rPr>
          <w:rFonts w:ascii="Consolas" w:hAnsi="Consolas" w:eastAsia="Consolas"/>
          <w:sz w:val="17"/>
        </w:rPr>
        <w:t xml:space="preserve">  href="https://cdn.jsdelivr.net/gh/orioncactus/pretendard@v1.3.9/dist/web/static/pretendard-dynamic-subset.min.css" /&gt;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/* Charter: npm install charter-webfont 후 CSS에서 import */</w:t>
      </w:r>
      <w:r>
        <w:br/>
      </w:r>
      <w:r>
        <w:rPr>
          <w:rFonts w:ascii="Consolas" w:hAnsi="Consolas" w:eastAsia="Consolas"/>
          <w:sz w:val="17"/>
        </w:rPr>
        <w:t>@import "charter-webfont/charter.css";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:root {</w:t>
      </w:r>
      <w:r>
        <w:br/>
      </w:r>
      <w:r>
        <w:rPr>
          <w:rFonts w:ascii="Consolas" w:hAnsi="Consolas" w:eastAsia="Consolas"/>
          <w:sz w:val="17"/>
        </w:rPr>
        <w:t xml:space="preserve">  --font-korean: "Pretendard", sans-serif;</w:t>
      </w:r>
      <w:r>
        <w:br/>
      </w:r>
      <w:r>
        <w:rPr>
          <w:rFonts w:ascii="Consolas" w:hAnsi="Consolas" w:eastAsia="Consolas"/>
          <w:sz w:val="17"/>
        </w:rPr>
        <w:t xml:space="preserve">  --font-english-serif: "Charter", Georgia, serif;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7. 프론트엔드 컴포넌트 구조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components/</w:t>
      </w:r>
      <w:r>
        <w:br/>
      </w:r>
      <w:r>
        <w:rPr>
          <w:rFonts w:ascii="Consolas" w:hAnsi="Consolas" w:eastAsia="Consolas"/>
          <w:sz w:val="17"/>
        </w:rPr>
        <w:t xml:space="preserve">  PosterEditor.tsx       // 입력 폼 + 미리보기 + 다운로드 버튼</w:t>
      </w:r>
      <w:r>
        <w:br/>
      </w:r>
      <w:r>
        <w:rPr>
          <w:rFonts w:ascii="Consolas" w:hAnsi="Consolas" w:eastAsia="Consolas"/>
          <w:sz w:val="17"/>
        </w:rPr>
        <w:t xml:space="preserve">  PosterCanvas.tsx       // 실제 포스터 렌더링 영역</w:t>
      </w:r>
      <w:r>
        <w:br/>
      </w:r>
      <w:r>
        <w:rPr>
          <w:rFonts w:ascii="Consolas" w:hAnsi="Consolas" w:eastAsia="Consolas"/>
          <w:sz w:val="17"/>
        </w:rPr>
        <w:t xml:space="preserve">  ImageUploader.tsx      // 이미지 업로드/크롭 처리</w:t>
      </w:r>
      <w:r>
        <w:br/>
      </w:r>
      <w:r>
        <w:rPr>
          <w:rFonts w:ascii="Consolas" w:hAnsi="Consolas" w:eastAsia="Consolas"/>
          <w:sz w:val="17"/>
        </w:rPr>
        <w:t xml:space="preserve">  TextControls.tsx       // 제목/부제/상단 텍스트 입력</w:t>
      </w:r>
      <w:r>
        <w:br/>
      </w:r>
      <w:r>
        <w:rPr>
          <w:rFonts w:ascii="Consolas" w:hAnsi="Consolas" w:eastAsia="Consolas"/>
          <w:sz w:val="17"/>
        </w:rPr>
        <w:t xml:space="preserve">  DownloadButton.tsx     // PNG 저장</w:t>
      </w:r>
      <w:r>
        <w:br/>
      </w:r>
      <w:r>
        <w:rPr>
          <w:rFonts w:ascii="Consolas" w:hAnsi="Consolas" w:eastAsia="Consolas"/>
          <w:sz w:val="17"/>
        </w:rPr>
        <w:t>lib/</w:t>
      </w:r>
      <w:r>
        <w:br/>
      </w:r>
      <w:r>
        <w:rPr>
          <w:rFonts w:ascii="Consolas" w:hAnsi="Consolas" w:eastAsia="Consolas"/>
          <w:sz w:val="17"/>
        </w:rPr>
        <w:t xml:space="preserve">  posterTemplate.ts      // 디자인 토큰 및 기본값</w:t>
      </w:r>
      <w:r>
        <w:br/>
      </w:r>
      <w:r>
        <w:rPr>
          <w:rFonts w:ascii="Consolas" w:hAnsi="Consolas" w:eastAsia="Consolas"/>
          <w:sz w:val="17"/>
        </w:rPr>
        <w:t xml:space="preserve">  exportImage.ts         // html-to-image 또는 canvas 기반 export</w:t>
      </w:r>
      <w:r>
        <w:br/>
      </w:r>
      <w:r>
        <w:rPr>
          <w:rFonts w:ascii="Consolas" w:hAnsi="Consolas" w:eastAsia="Consolas"/>
          <w:sz w:val="17"/>
        </w:rPr>
        <w:t>assets/</w:t>
      </w:r>
      <w:r>
        <w:br/>
      </w:r>
      <w:r>
        <w:rPr>
          <w:rFonts w:ascii="Consolas" w:hAnsi="Consolas" w:eastAsia="Consolas"/>
          <w:sz w:val="17"/>
        </w:rPr>
        <w:t xml:space="preserve">  chess-pawn.svg</w:t>
      </w:r>
      <w:r>
        <w:br/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export function PosterCanvas({ input }: { input: PosterInput }) {</w:t>
      </w:r>
      <w:r>
        <w:br/>
      </w:r>
      <w:r>
        <w:rPr>
          <w:rFonts w:ascii="Consolas" w:hAnsi="Consolas" w:eastAsia="Consolas"/>
          <w:sz w:val="17"/>
        </w:rPr>
        <w:t xml:space="preserve">  return (</w:t>
      </w:r>
      <w:r>
        <w:br/>
      </w:r>
      <w:r>
        <w:rPr>
          <w:rFonts w:ascii="Consolas" w:hAnsi="Consolas" w:eastAsia="Consolas"/>
          <w:sz w:val="17"/>
        </w:rPr>
        <w:t xml:space="preserve">    &lt;div className="poster"&gt;</w:t>
      </w:r>
      <w:r>
        <w:br/>
      </w:r>
      <w:r>
        <w:rPr>
          <w:rFonts w:ascii="Consolas" w:hAnsi="Consolas" w:eastAsia="Consolas"/>
          <w:sz w:val="17"/>
        </w:rPr>
        <w:t xml:space="preserve">      &lt;img className="background" src={input.backgroundImageUrl} /&gt;</w:t>
      </w:r>
      <w:r>
        <w:br/>
      </w:r>
      <w:r>
        <w:rPr>
          <w:rFonts w:ascii="Consolas" w:hAnsi="Consolas" w:eastAsia="Consolas"/>
          <w:sz w:val="17"/>
        </w:rPr>
        <w:t xml:space="preserve">      &lt;div className="darkOverlay" /&gt;</w:t>
      </w:r>
      <w:r>
        <w:br/>
      </w:r>
      <w:r>
        <w:rPr>
          <w:rFonts w:ascii="Consolas" w:hAnsi="Consolas" w:eastAsia="Consolas"/>
          <w:sz w:val="17"/>
        </w:rPr>
        <w:t xml:space="preserve">      &lt;div className="bottomGradient" /&gt;</w:t>
      </w:r>
      <w:r>
        <w:br/>
      </w:r>
      <w:r>
        <w:rPr>
          <w:rFonts w:ascii="Consolas" w:hAnsi="Consolas" w:eastAsia="Consolas"/>
          <w:sz w:val="17"/>
        </w:rPr>
        <w:t xml:space="preserve">      &lt;img className="topIcon" src={input.iconUrl ?? "/assets/chess-pawn.svg"} /&gt;</w:t>
      </w:r>
      <w:r>
        <w:br/>
      </w:r>
      <w:r>
        <w:rPr>
          <w:rFonts w:ascii="Consolas" w:hAnsi="Consolas" w:eastAsia="Consolas"/>
          <w:sz w:val="17"/>
        </w:rPr>
        <w:t xml:space="preserve">      &lt;div className="topText"&gt;</w:t>
      </w:r>
      <w:r>
        <w:br/>
      </w:r>
      <w:r>
        <w:rPr>
          <w:rFonts w:ascii="Consolas" w:hAnsi="Consolas" w:eastAsia="Consolas"/>
          <w:sz w:val="17"/>
        </w:rPr>
        <w:t xml:space="preserve">        &lt;div className="topMain"&gt;{input.topTitle}&lt;/div&gt;</w:t>
      </w:r>
      <w:r>
        <w:br/>
      </w:r>
      <w:r>
        <w:rPr>
          <w:rFonts w:ascii="Consolas" w:hAnsi="Consolas" w:eastAsia="Consolas"/>
          <w:sz w:val="17"/>
        </w:rPr>
        <w:t xml:space="preserve">        &lt;div className="topSub"&gt;{input.topSubtitle}&lt;/div&gt;</w:t>
      </w:r>
      <w:r>
        <w:br/>
      </w:r>
      <w:r>
        <w:rPr>
          <w:rFonts w:ascii="Consolas" w:hAnsi="Consolas" w:eastAsia="Consolas"/>
          <w:sz w:val="17"/>
        </w:rPr>
        <w:t xml:space="preserve">      &lt;/div&gt;</w:t>
      </w:r>
      <w:r>
        <w:br/>
      </w:r>
      <w:r>
        <w:rPr>
          <w:rFonts w:ascii="Consolas" w:hAnsi="Consolas" w:eastAsia="Consolas"/>
          <w:sz w:val="17"/>
        </w:rPr>
        <w:t xml:space="preserve">      &lt;div className="mainTitle"&gt;</w:t>
      </w:r>
      <w:r>
        <w:br/>
      </w:r>
      <w:r>
        <w:rPr>
          <w:rFonts w:ascii="Consolas" w:hAnsi="Consolas" w:eastAsia="Consolas"/>
          <w:sz w:val="17"/>
        </w:rPr>
        <w:t xml:space="preserve">        &lt;div className="mainRegular"&gt;{input.mainTitleLine1}&lt;/div&gt;</w:t>
      </w:r>
      <w:r>
        <w:br/>
      </w:r>
      <w:r>
        <w:rPr>
          <w:rFonts w:ascii="Consolas" w:hAnsi="Consolas" w:eastAsia="Consolas"/>
          <w:sz w:val="17"/>
        </w:rPr>
        <w:t xml:space="preserve">        &lt;div className="mainBold"&gt;{input.mainTitleLine2}&lt;/div&gt;</w:t>
      </w:r>
      <w:r>
        <w:br/>
      </w:r>
      <w:r>
        <w:rPr>
          <w:rFonts w:ascii="Consolas" w:hAnsi="Consolas" w:eastAsia="Consolas"/>
          <w:sz w:val="17"/>
        </w:rPr>
        <w:t xml:space="preserve">      &lt;/div&gt;</w:t>
      </w:r>
      <w:r>
        <w:br/>
      </w:r>
      <w:r>
        <w:rPr>
          <w:rFonts w:ascii="Consolas" w:hAnsi="Consolas" w:eastAsia="Consolas"/>
          <w:sz w:val="17"/>
        </w:rPr>
        <w:t xml:space="preserve">      &lt;div className="subtitle"&gt;{input.subtitle}&lt;/div&gt;</w:t>
      </w:r>
      <w:r>
        <w:br/>
      </w:r>
      <w:r>
        <w:rPr>
          <w:rFonts w:ascii="Consolas" w:hAnsi="Consolas" w:eastAsia="Consolas"/>
          <w:sz w:val="17"/>
        </w:rPr>
        <w:t xml:space="preserve">    &lt;/div&gt;</w:t>
      </w:r>
      <w:r>
        <w:br/>
      </w:r>
      <w:r>
        <w:rPr>
          <w:rFonts w:ascii="Consolas" w:hAnsi="Consolas" w:eastAsia="Consolas"/>
          <w:sz w:val="17"/>
        </w:rPr>
        <w:t xml:space="preserve">  );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8. CSS 기준안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.poster {</w:t>
      </w:r>
      <w:r>
        <w:br/>
      </w:r>
      <w:r>
        <w:rPr>
          <w:rFonts w:ascii="Consolas" w:hAnsi="Consolas" w:eastAsia="Consolas"/>
          <w:sz w:val="17"/>
        </w:rPr>
        <w:t xml:space="preserve">  position: relative;</w:t>
      </w:r>
      <w:r>
        <w:br/>
      </w:r>
      <w:r>
        <w:rPr>
          <w:rFonts w:ascii="Consolas" w:hAnsi="Consolas" w:eastAsia="Consolas"/>
          <w:sz w:val="17"/>
        </w:rPr>
        <w:t xml:space="preserve">  width: 1080px;</w:t>
      </w:r>
      <w:r>
        <w:br/>
      </w:r>
      <w:r>
        <w:rPr>
          <w:rFonts w:ascii="Consolas" w:hAnsi="Consolas" w:eastAsia="Consolas"/>
          <w:sz w:val="17"/>
        </w:rPr>
        <w:t xml:space="preserve">  height: 1350px;</w:t>
      </w:r>
      <w:r>
        <w:br/>
      </w:r>
      <w:r>
        <w:rPr>
          <w:rFonts w:ascii="Consolas" w:hAnsi="Consolas" w:eastAsia="Consolas"/>
          <w:sz w:val="17"/>
        </w:rPr>
        <w:t xml:space="preserve">  overflow: hidden;</w:t>
      </w:r>
      <w:r>
        <w:br/>
      </w:r>
      <w:r>
        <w:rPr>
          <w:rFonts w:ascii="Consolas" w:hAnsi="Consolas" w:eastAsia="Consolas"/>
          <w:sz w:val="17"/>
        </w:rPr>
        <w:t xml:space="preserve">  background: #111;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  <w:t>.background {</w:t>
      </w:r>
      <w:r>
        <w:br/>
      </w:r>
      <w:r>
        <w:rPr>
          <w:rFonts w:ascii="Consolas" w:hAnsi="Consolas" w:eastAsia="Consolas"/>
          <w:sz w:val="17"/>
        </w:rPr>
        <w:t xml:space="preserve">  position: absolute;</w:t>
      </w:r>
      <w:r>
        <w:br/>
      </w:r>
      <w:r>
        <w:rPr>
          <w:rFonts w:ascii="Consolas" w:hAnsi="Consolas" w:eastAsia="Consolas"/>
          <w:sz w:val="17"/>
        </w:rPr>
        <w:t xml:space="preserve">  inset: 0;</w:t>
      </w:r>
      <w:r>
        <w:br/>
      </w:r>
      <w:r>
        <w:rPr>
          <w:rFonts w:ascii="Consolas" w:hAnsi="Consolas" w:eastAsia="Consolas"/>
          <w:sz w:val="17"/>
        </w:rPr>
        <w:t xml:space="preserve">  width: 100%;</w:t>
      </w:r>
      <w:r>
        <w:br/>
      </w:r>
      <w:r>
        <w:rPr>
          <w:rFonts w:ascii="Consolas" w:hAnsi="Consolas" w:eastAsia="Consolas"/>
          <w:sz w:val="17"/>
        </w:rPr>
        <w:t xml:space="preserve">  height: 100%;</w:t>
      </w:r>
      <w:r>
        <w:br/>
      </w:r>
      <w:r>
        <w:rPr>
          <w:rFonts w:ascii="Consolas" w:hAnsi="Consolas" w:eastAsia="Consolas"/>
          <w:sz w:val="17"/>
        </w:rPr>
        <w:t xml:space="preserve">  object-fit: cover;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  <w:t>.darkOverlay {</w:t>
      </w:r>
      <w:r>
        <w:br/>
      </w:r>
      <w:r>
        <w:rPr>
          <w:rFonts w:ascii="Consolas" w:hAnsi="Consolas" w:eastAsia="Consolas"/>
          <w:sz w:val="17"/>
        </w:rPr>
        <w:t xml:space="preserve">  position: absolute;</w:t>
      </w:r>
      <w:r>
        <w:br/>
      </w:r>
      <w:r>
        <w:rPr>
          <w:rFonts w:ascii="Consolas" w:hAnsi="Consolas" w:eastAsia="Consolas"/>
          <w:sz w:val="17"/>
        </w:rPr>
        <w:t xml:space="preserve">  inset: 0;</w:t>
      </w:r>
      <w:r>
        <w:br/>
      </w:r>
      <w:r>
        <w:rPr>
          <w:rFonts w:ascii="Consolas" w:hAnsi="Consolas" w:eastAsia="Consolas"/>
          <w:sz w:val="17"/>
        </w:rPr>
        <w:t xml:space="preserve">  background: #000;</w:t>
      </w:r>
      <w:r>
        <w:br/>
      </w:r>
      <w:r>
        <w:rPr>
          <w:rFonts w:ascii="Consolas" w:hAnsi="Consolas" w:eastAsia="Consolas"/>
          <w:sz w:val="17"/>
        </w:rPr>
        <w:t xml:space="preserve">  opacity: 0.2;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  <w:t>.bottomGradient {</w:t>
      </w:r>
      <w:r>
        <w:br/>
      </w:r>
      <w:r>
        <w:rPr>
          <w:rFonts w:ascii="Consolas" w:hAnsi="Consolas" w:eastAsia="Consolas"/>
          <w:sz w:val="17"/>
        </w:rPr>
        <w:t xml:space="preserve">  position: absolute;</w:t>
      </w:r>
      <w:r>
        <w:br/>
      </w:r>
      <w:r>
        <w:rPr>
          <w:rFonts w:ascii="Consolas" w:hAnsi="Consolas" w:eastAsia="Consolas"/>
          <w:sz w:val="17"/>
        </w:rPr>
        <w:t xml:space="preserve">  left: 0;</w:t>
      </w:r>
      <w:r>
        <w:br/>
      </w:r>
      <w:r>
        <w:rPr>
          <w:rFonts w:ascii="Consolas" w:hAnsi="Consolas" w:eastAsia="Consolas"/>
          <w:sz w:val="17"/>
        </w:rPr>
        <w:t xml:space="preserve">  right: 0;</w:t>
      </w:r>
      <w:r>
        <w:br/>
      </w:r>
      <w:r>
        <w:rPr>
          <w:rFonts w:ascii="Consolas" w:hAnsi="Consolas" w:eastAsia="Consolas"/>
          <w:sz w:val="17"/>
        </w:rPr>
        <w:t xml:space="preserve">  bottom: 0;</w:t>
      </w:r>
      <w:r>
        <w:br/>
      </w:r>
      <w:r>
        <w:rPr>
          <w:rFonts w:ascii="Consolas" w:hAnsi="Consolas" w:eastAsia="Consolas"/>
          <w:sz w:val="17"/>
        </w:rPr>
        <w:t xml:space="preserve">  height: 650px;</w:t>
      </w:r>
      <w:r>
        <w:br/>
      </w:r>
      <w:r>
        <w:rPr>
          <w:rFonts w:ascii="Consolas" w:hAnsi="Consolas" w:eastAsia="Consolas"/>
          <w:sz w:val="17"/>
        </w:rPr>
        <w:t xml:space="preserve">  background: linear-gradient(to bottom, rgba(0,0,0,0), rgba(0,0,0,0.75));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  <w:t>.topIcon {</w:t>
      </w:r>
      <w:r>
        <w:br/>
      </w:r>
      <w:r>
        <w:rPr>
          <w:rFonts w:ascii="Consolas" w:hAnsi="Consolas" w:eastAsia="Consolas"/>
          <w:sz w:val="17"/>
        </w:rPr>
        <w:t xml:space="preserve">  position: absolute;</w:t>
      </w:r>
      <w:r>
        <w:br/>
      </w:r>
      <w:r>
        <w:rPr>
          <w:rFonts w:ascii="Consolas" w:hAnsi="Consolas" w:eastAsia="Consolas"/>
          <w:sz w:val="17"/>
        </w:rPr>
        <w:t xml:space="preserve">  left: 508px;</w:t>
      </w:r>
      <w:r>
        <w:br/>
      </w:r>
      <w:r>
        <w:rPr>
          <w:rFonts w:ascii="Consolas" w:hAnsi="Consolas" w:eastAsia="Consolas"/>
          <w:sz w:val="17"/>
        </w:rPr>
        <w:t xml:space="preserve">  top: 85px;</w:t>
      </w:r>
      <w:r>
        <w:br/>
      </w:r>
      <w:r>
        <w:rPr>
          <w:rFonts w:ascii="Consolas" w:hAnsi="Consolas" w:eastAsia="Consolas"/>
          <w:sz w:val="17"/>
        </w:rPr>
        <w:t xml:space="preserve">  width: 64px;</w:t>
      </w:r>
      <w:r>
        <w:br/>
      </w:r>
      <w:r>
        <w:rPr>
          <w:rFonts w:ascii="Consolas" w:hAnsi="Consolas" w:eastAsia="Consolas"/>
          <w:sz w:val="17"/>
        </w:rPr>
        <w:t xml:space="preserve">  height: 92px;</w:t>
      </w:r>
      <w:r>
        <w:br/>
      </w:r>
      <w:r>
        <w:rPr>
          <w:rFonts w:ascii="Consolas" w:hAnsi="Consolas" w:eastAsia="Consolas"/>
          <w:sz w:val="17"/>
        </w:rPr>
        <w:t xml:space="preserve">  object-fit: contain;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  <w:t>.topText {</w:t>
      </w:r>
      <w:r>
        <w:br/>
      </w:r>
      <w:r>
        <w:rPr>
          <w:rFonts w:ascii="Consolas" w:hAnsi="Consolas" w:eastAsia="Consolas"/>
          <w:sz w:val="17"/>
        </w:rPr>
        <w:t xml:space="preserve">  position: absolute;</w:t>
      </w:r>
      <w:r>
        <w:br/>
      </w:r>
      <w:r>
        <w:rPr>
          <w:rFonts w:ascii="Consolas" w:hAnsi="Consolas" w:eastAsia="Consolas"/>
          <w:sz w:val="17"/>
        </w:rPr>
        <w:t xml:space="preserve">  left: 307px;</w:t>
      </w:r>
      <w:r>
        <w:br/>
      </w:r>
      <w:r>
        <w:rPr>
          <w:rFonts w:ascii="Consolas" w:hAnsi="Consolas" w:eastAsia="Consolas"/>
          <w:sz w:val="17"/>
        </w:rPr>
        <w:t xml:space="preserve">  top: 220px;</w:t>
      </w:r>
      <w:r>
        <w:br/>
      </w:r>
      <w:r>
        <w:rPr>
          <w:rFonts w:ascii="Consolas" w:hAnsi="Consolas" w:eastAsia="Consolas"/>
          <w:sz w:val="17"/>
        </w:rPr>
        <w:t xml:space="preserve">  width: 464px;</w:t>
      </w:r>
      <w:r>
        <w:br/>
      </w:r>
      <w:r>
        <w:rPr>
          <w:rFonts w:ascii="Consolas" w:hAnsi="Consolas" w:eastAsia="Consolas"/>
          <w:sz w:val="17"/>
        </w:rPr>
        <w:t xml:space="preserve">  text-align: center;</w:t>
      </w:r>
      <w:r>
        <w:br/>
      </w:r>
      <w:r>
        <w:rPr>
          <w:rFonts w:ascii="Consolas" w:hAnsi="Consolas" w:eastAsia="Consolas"/>
          <w:sz w:val="17"/>
        </w:rPr>
        <w:t xml:space="preserve">  font-family: var(--font-english-serif);</w:t>
      </w:r>
      <w:r>
        <w:br/>
      </w:r>
      <w:r>
        <w:rPr>
          <w:rFonts w:ascii="Consolas" w:hAnsi="Consolas" w:eastAsia="Consolas"/>
          <w:sz w:val="17"/>
        </w:rPr>
        <w:t xml:space="preserve">  font-size: 41px;</w:t>
      </w:r>
      <w:r>
        <w:br/>
      </w:r>
      <w:r>
        <w:rPr>
          <w:rFonts w:ascii="Consolas" w:hAnsi="Consolas" w:eastAsia="Consolas"/>
          <w:sz w:val="17"/>
        </w:rPr>
        <w:t xml:space="preserve">  line-height: 1.05;</w:t>
      </w:r>
      <w:r>
        <w:br/>
      </w:r>
      <w:r>
        <w:rPr>
          <w:rFonts w:ascii="Consolas" w:hAnsi="Consolas" w:eastAsia="Consolas"/>
          <w:sz w:val="17"/>
        </w:rPr>
        <w:t xml:space="preserve">  letter-spacing: -0.05em;</w:t>
      </w:r>
      <w:r>
        <w:br/>
      </w:r>
      <w:r>
        <w:rPr>
          <w:rFonts w:ascii="Consolas" w:hAnsi="Consolas" w:eastAsia="Consolas"/>
          <w:sz w:val="17"/>
        </w:rPr>
        <w:t xml:space="preserve">  color: #fff;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  <w:t>.topMain { font-weight: 700; }</w:t>
      </w:r>
      <w:r>
        <w:br/>
      </w:r>
      <w:r>
        <w:rPr>
          <w:rFonts w:ascii="Consolas" w:hAnsi="Consolas" w:eastAsia="Consolas"/>
          <w:sz w:val="17"/>
        </w:rPr>
        <w:t>.topSub { font-weight: 400; }</w:t>
      </w:r>
      <w:r>
        <w:br/>
      </w:r>
      <w:r>
        <w:rPr>
          <w:rFonts w:ascii="Consolas" w:hAnsi="Consolas" w:eastAsia="Consolas"/>
          <w:sz w:val="17"/>
        </w:rPr>
        <w:t>.mainTitle {</w:t>
      </w:r>
      <w:r>
        <w:br/>
      </w:r>
      <w:r>
        <w:rPr>
          <w:rFonts w:ascii="Consolas" w:hAnsi="Consolas" w:eastAsia="Consolas"/>
          <w:sz w:val="17"/>
        </w:rPr>
        <w:t xml:space="preserve">  position: absolute;</w:t>
      </w:r>
      <w:r>
        <w:br/>
      </w:r>
      <w:r>
        <w:rPr>
          <w:rFonts w:ascii="Consolas" w:hAnsi="Consolas" w:eastAsia="Consolas"/>
          <w:sz w:val="17"/>
        </w:rPr>
        <w:t xml:space="preserve">  left: 92px;</w:t>
      </w:r>
      <w:r>
        <w:br/>
      </w:r>
      <w:r>
        <w:rPr>
          <w:rFonts w:ascii="Consolas" w:hAnsi="Consolas" w:eastAsia="Consolas"/>
          <w:sz w:val="17"/>
        </w:rPr>
        <w:t xml:space="preserve">  top: 888px;</w:t>
      </w:r>
      <w:r>
        <w:br/>
      </w:r>
      <w:r>
        <w:rPr>
          <w:rFonts w:ascii="Consolas" w:hAnsi="Consolas" w:eastAsia="Consolas"/>
          <w:sz w:val="17"/>
        </w:rPr>
        <w:t xml:space="preserve">  font-family: var(--font-korean);</w:t>
      </w:r>
      <w:r>
        <w:br/>
      </w:r>
      <w:r>
        <w:rPr>
          <w:rFonts w:ascii="Consolas" w:hAnsi="Consolas" w:eastAsia="Consolas"/>
          <w:sz w:val="17"/>
        </w:rPr>
        <w:t xml:space="preserve">  font-size: 112px;</w:t>
      </w:r>
      <w:r>
        <w:br/>
      </w:r>
      <w:r>
        <w:rPr>
          <w:rFonts w:ascii="Consolas" w:hAnsi="Consolas" w:eastAsia="Consolas"/>
          <w:sz w:val="17"/>
        </w:rPr>
        <w:t xml:space="preserve">  line-height: 1;</w:t>
      </w:r>
      <w:r>
        <w:br/>
      </w:r>
      <w:r>
        <w:rPr>
          <w:rFonts w:ascii="Consolas" w:hAnsi="Consolas" w:eastAsia="Consolas"/>
          <w:sz w:val="17"/>
        </w:rPr>
        <w:t xml:space="preserve">  letter-spacing: -0.05em;</w:t>
      </w:r>
      <w:r>
        <w:br/>
      </w:r>
      <w:r>
        <w:rPr>
          <w:rFonts w:ascii="Consolas" w:hAnsi="Consolas" w:eastAsia="Consolas"/>
          <w:sz w:val="17"/>
        </w:rPr>
        <w:t xml:space="preserve">  color: #fff;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  <w:t>.mainRegular { font-weight: 400; }</w:t>
      </w:r>
      <w:r>
        <w:br/>
      </w:r>
      <w:r>
        <w:rPr>
          <w:rFonts w:ascii="Consolas" w:hAnsi="Consolas" w:eastAsia="Consolas"/>
          <w:sz w:val="17"/>
        </w:rPr>
        <w:t>.mainBold { font-weight: 700; }</w:t>
      </w:r>
      <w:r>
        <w:br/>
      </w:r>
      <w:r>
        <w:rPr>
          <w:rFonts w:ascii="Consolas" w:hAnsi="Consolas" w:eastAsia="Consolas"/>
          <w:sz w:val="17"/>
        </w:rPr>
        <w:t>.subtitle {</w:t>
      </w:r>
      <w:r>
        <w:br/>
      </w:r>
      <w:r>
        <w:rPr>
          <w:rFonts w:ascii="Consolas" w:hAnsi="Consolas" w:eastAsia="Consolas"/>
          <w:sz w:val="17"/>
        </w:rPr>
        <w:t xml:space="preserve">  position: absolute;</w:t>
      </w:r>
      <w:r>
        <w:br/>
      </w:r>
      <w:r>
        <w:rPr>
          <w:rFonts w:ascii="Consolas" w:hAnsi="Consolas" w:eastAsia="Consolas"/>
          <w:sz w:val="17"/>
        </w:rPr>
        <w:t xml:space="preserve">  left: 92px;</w:t>
      </w:r>
      <w:r>
        <w:br/>
      </w:r>
      <w:r>
        <w:rPr>
          <w:rFonts w:ascii="Consolas" w:hAnsi="Consolas" w:eastAsia="Consolas"/>
          <w:sz w:val="17"/>
        </w:rPr>
        <w:t xml:space="preserve">  top: 1157px;</w:t>
      </w:r>
      <w:r>
        <w:br/>
      </w:r>
      <w:r>
        <w:rPr>
          <w:rFonts w:ascii="Consolas" w:hAnsi="Consolas" w:eastAsia="Consolas"/>
          <w:sz w:val="17"/>
        </w:rPr>
        <w:t xml:space="preserve">  width: 900px;</w:t>
      </w:r>
      <w:r>
        <w:br/>
      </w:r>
      <w:r>
        <w:rPr>
          <w:rFonts w:ascii="Consolas" w:hAnsi="Consolas" w:eastAsia="Consolas"/>
          <w:sz w:val="17"/>
        </w:rPr>
        <w:t xml:space="preserve">  font-family: var(--font-korean);</w:t>
      </w:r>
      <w:r>
        <w:br/>
      </w:r>
      <w:r>
        <w:rPr>
          <w:rFonts w:ascii="Consolas" w:hAnsi="Consolas" w:eastAsia="Consolas"/>
          <w:sz w:val="17"/>
        </w:rPr>
        <w:t xml:space="preserve">  font-size: 45px;</w:t>
      </w:r>
      <w:r>
        <w:br/>
      </w:r>
      <w:r>
        <w:rPr>
          <w:rFonts w:ascii="Consolas" w:hAnsi="Consolas" w:eastAsia="Consolas"/>
          <w:sz w:val="17"/>
        </w:rPr>
        <w:t xml:space="preserve">  line-height: 1.1;</w:t>
      </w:r>
      <w:r>
        <w:br/>
      </w:r>
      <w:r>
        <w:rPr>
          <w:rFonts w:ascii="Consolas" w:hAnsi="Consolas" w:eastAsia="Consolas"/>
          <w:sz w:val="17"/>
        </w:rPr>
        <w:t xml:space="preserve">  letter-spacing: -0.05em;</w:t>
      </w:r>
      <w:r>
        <w:br/>
      </w:r>
      <w:r>
        <w:rPr>
          <w:rFonts w:ascii="Consolas" w:hAnsi="Consolas" w:eastAsia="Consolas"/>
          <w:sz w:val="17"/>
        </w:rPr>
        <w:t xml:space="preserve">  color: #fff;</w:t>
      </w:r>
      <w:r>
        <w:br/>
      </w:r>
      <w:r>
        <w:rPr>
          <w:rFonts w:ascii="Consolas" w:hAnsi="Consolas" w:eastAsia="Consolas"/>
          <w:sz w:val="17"/>
        </w:rPr>
        <w:t xml:space="preserve">  font-weight: 400;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9. 이미지 업로드/크롭/다운로드 요구사항</w:t>
      </w:r>
    </w:p>
    <w:p>
      <w:pPr>
        <w:ind w:left="360" w:hanging="173"/>
      </w:pPr>
      <w:r>
        <w:rPr>
          <w:b/>
        </w:rPr>
        <w:t xml:space="preserve">• </w:t>
      </w:r>
      <w:r>
        <w:t>업로드 이미지는 JPG, PNG, WebP를 허용한다.</w:t>
      </w:r>
    </w:p>
    <w:p>
      <w:pPr>
        <w:ind w:left="360" w:hanging="173"/>
      </w:pPr>
      <w:r>
        <w:rPr>
          <w:b/>
        </w:rPr>
        <w:t xml:space="preserve">• </w:t>
      </w:r>
      <w:r>
        <w:t>미리보기에서는 4:5 비율 크롭을 기본으로 한다. 사용자가 위치를 조정할 수 있으면 좋다.</w:t>
      </w:r>
    </w:p>
    <w:p>
      <w:pPr>
        <w:ind w:left="360" w:hanging="173"/>
      </w:pPr>
      <w:r>
        <w:rPr>
          <w:b/>
        </w:rPr>
        <w:t xml:space="preserve">• </w:t>
      </w:r>
      <w:r>
        <w:t>다운로드는 1080x1350 PNG를 기본으로 한다.</w:t>
      </w:r>
    </w:p>
    <w:p>
      <w:pPr>
        <w:ind w:left="360" w:hanging="173"/>
      </w:pPr>
      <w:r>
        <w:rPr>
          <w:b/>
        </w:rPr>
        <w:t xml:space="preserve">• </w:t>
      </w:r>
      <w:r>
        <w:t>폰트 로딩이 끝난 뒤 export해야 한다. document.fonts.ready를 기다린다.</w:t>
      </w:r>
    </w:p>
    <w:p>
      <w:pPr>
        <w:ind w:left="360" w:hanging="173"/>
      </w:pPr>
      <w:r>
        <w:rPr>
          <w:b/>
        </w:rPr>
        <w:t xml:space="preserve">• </w:t>
      </w:r>
      <w:r>
        <w:t>html-to-image, dom-to-image-more, 또는 canvas 직접 렌더링 중 하나를 사용한다. 빠른 MVP는 html-to-image를 권장한다.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async function exportPoster(node: HTMLElement) {</w:t>
      </w:r>
      <w:r>
        <w:br/>
      </w:r>
      <w:r>
        <w:rPr>
          <w:rFonts w:ascii="Consolas" w:hAnsi="Consolas" w:eastAsia="Consolas"/>
          <w:sz w:val="17"/>
        </w:rPr>
        <w:t xml:space="preserve">  await document.fonts.ready;</w:t>
      </w:r>
      <w:r>
        <w:br/>
      </w:r>
      <w:r>
        <w:rPr>
          <w:rFonts w:ascii="Consolas" w:hAnsi="Consolas" w:eastAsia="Consolas"/>
          <w:sz w:val="17"/>
        </w:rPr>
        <w:t xml:space="preserve">  const dataUrl = await toPng(node, {</w:t>
      </w:r>
      <w:r>
        <w:br/>
      </w:r>
      <w:r>
        <w:rPr>
          <w:rFonts w:ascii="Consolas" w:hAnsi="Consolas" w:eastAsia="Consolas"/>
          <w:sz w:val="17"/>
        </w:rPr>
        <w:t xml:space="preserve">    width: 1080,</w:t>
      </w:r>
      <w:r>
        <w:br/>
      </w:r>
      <w:r>
        <w:rPr>
          <w:rFonts w:ascii="Consolas" w:hAnsi="Consolas" w:eastAsia="Consolas"/>
          <w:sz w:val="17"/>
        </w:rPr>
        <w:t xml:space="preserve">    height: 1350,</w:t>
      </w:r>
      <w:r>
        <w:br/>
      </w:r>
      <w:r>
        <w:rPr>
          <w:rFonts w:ascii="Consolas" w:hAnsi="Consolas" w:eastAsia="Consolas"/>
          <w:sz w:val="17"/>
        </w:rPr>
        <w:t xml:space="preserve">    pixelRatio: 1,</w:t>
      </w:r>
      <w:r>
        <w:br/>
      </w:r>
      <w:r>
        <w:rPr>
          <w:rFonts w:ascii="Consolas" w:hAnsi="Consolas" w:eastAsia="Consolas"/>
          <w:sz w:val="17"/>
        </w:rPr>
        <w:t xml:space="preserve">    cacheBust: true,</w:t>
      </w:r>
      <w:r>
        <w:br/>
      </w:r>
      <w:r>
        <w:rPr>
          <w:rFonts w:ascii="Consolas" w:hAnsi="Consolas" w:eastAsia="Consolas"/>
          <w:sz w:val="17"/>
        </w:rPr>
        <w:t xml:space="preserve">  });</w:t>
      </w:r>
      <w:r>
        <w:br/>
      </w:r>
      <w:r>
        <w:rPr>
          <w:rFonts w:ascii="Consolas" w:hAnsi="Consolas" w:eastAsia="Consolas"/>
          <w:sz w:val="17"/>
        </w:rPr>
        <w:t xml:space="preserve">  download(dataUrl, "poster.png");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10. 검수 기준</w:t>
      </w:r>
    </w:p>
    <w:p>
      <w:pPr>
        <w:ind w:left="360" w:hanging="173"/>
      </w:pPr>
      <w:r>
        <w:rPr>
          <w:b/>
        </w:rPr>
        <w:t xml:space="preserve">• </w:t>
      </w:r>
      <w:r>
        <w:t>기본 예시 문구를 넣었을 때 PSD와 유사한 위치에 텍스트가 배치되어야 한다.</w:t>
      </w:r>
    </w:p>
    <w:p>
      <w:pPr>
        <w:ind w:left="360" w:hanging="173"/>
      </w:pPr>
      <w:r>
        <w:rPr>
          <w:b/>
        </w:rPr>
        <w:t xml:space="preserve">• </w:t>
      </w:r>
      <w:r>
        <w:t>한글 제목 2줄이 하단 영역을 벗어나지 않아야 한다.</w:t>
      </w:r>
    </w:p>
    <w:p>
      <w:pPr>
        <w:ind w:left="360" w:hanging="173"/>
      </w:pPr>
      <w:r>
        <w:rPr>
          <w:b/>
        </w:rPr>
        <w:t xml:space="preserve">• </w:t>
      </w:r>
      <w:r>
        <w:t>흰 글자가 어두운 배경 위에서 충분히 보여야 한다.</w:t>
      </w:r>
    </w:p>
    <w:p>
      <w:pPr>
        <w:ind w:left="360" w:hanging="173"/>
      </w:pPr>
      <w:r>
        <w:rPr>
          <w:b/>
        </w:rPr>
        <w:t xml:space="preserve">• </w:t>
      </w:r>
      <w:r>
        <w:t>이미지 다운로드 결과가 브라우저 미리보기와 거의 같아야 한다.</w:t>
      </w:r>
    </w:p>
    <w:p>
      <w:pPr>
        <w:ind w:left="360" w:hanging="173"/>
      </w:pPr>
      <w:r>
        <w:rPr>
          <w:b/>
        </w:rPr>
        <w:t xml:space="preserve">• </w:t>
      </w:r>
      <w:r>
        <w:t>모바일 화면에서는 편집 UI만 반응형으로 만들고, 실제 포스터 캔버스는 내부적으로 1080x1350 기준을 유지한다.</w:t>
      </w:r>
    </w:p>
    <w:p>
      <w:pPr>
        <w:pStyle w:val="Heading1"/>
      </w:pPr>
      <w:r>
        <w:t>11. Codex 작업 지시문</w:t>
      </w:r>
    </w:p>
    <w:p>
      <w:pPr>
        <w:spacing w:before="60" w:after="120"/>
        <w:shd w:fill="F3F4F6"/>
      </w:pPr>
      <w:r>
        <w:rPr>
          <w:rFonts w:ascii="Consolas" w:hAnsi="Consolas" w:eastAsia="Consolas"/>
          <w:sz w:val="17"/>
        </w:rPr>
        <w:t>목표: Next.js 또는 Vite React 기반으로 인스타 포스터 생성 웹앱 MVP를 만든다.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필수 구현:</w:t>
      </w:r>
      <w:r>
        <w:br/>
      </w:r>
      <w:r>
        <w:rPr>
          <w:rFonts w:ascii="Consolas" w:hAnsi="Consolas" w:eastAsia="Consolas"/>
          <w:sz w:val="17"/>
        </w:rPr>
        <w:t>1. 1080x1350 고정 PosterCanvas 컴포넌트 구현</w:t>
      </w:r>
      <w:r>
        <w:br/>
      </w:r>
      <w:r>
        <w:rPr>
          <w:rFonts w:ascii="Consolas" w:hAnsi="Consolas" w:eastAsia="Consolas"/>
          <w:sz w:val="17"/>
        </w:rPr>
        <w:t>2. 이미지 업로드 후 object-fit: cover 방식으로 배경 적용</w:t>
      </w:r>
      <w:r>
        <w:br/>
      </w:r>
      <w:r>
        <w:rPr>
          <w:rFonts w:ascii="Consolas" w:hAnsi="Consolas" w:eastAsia="Consolas"/>
          <w:sz w:val="17"/>
        </w:rPr>
        <w:t>3. 상단명, 상단 설명, 제목 1줄, 제목 2줄, 부제 입력 폼 구현</w:t>
      </w:r>
      <w:r>
        <w:br/>
      </w:r>
      <w:r>
        <w:rPr>
          <w:rFonts w:ascii="Consolas" w:hAnsi="Consolas" w:eastAsia="Consolas"/>
          <w:sz w:val="17"/>
        </w:rPr>
        <w:t>4. Pretendard 웹폰트 적용</w:t>
      </w:r>
      <w:r>
        <w:br/>
      </w:r>
      <w:r>
        <w:rPr>
          <w:rFonts w:ascii="Consolas" w:hAnsi="Consolas" w:eastAsia="Consolas"/>
          <w:sz w:val="17"/>
        </w:rPr>
        <w:t>5. Charter 웹폰트 또는 Georgia fallback 적용</w:t>
      </w:r>
      <w:r>
        <w:br/>
      </w:r>
      <w:r>
        <w:rPr>
          <w:rFonts w:ascii="Consolas" w:hAnsi="Consolas" w:eastAsia="Consolas"/>
          <w:sz w:val="17"/>
        </w:rPr>
        <w:t>6. PSD 기준 좌표에 맞춘 텍스트/아이콘/오버레이/그라데이션 CSS 구현</w:t>
      </w:r>
      <w:r>
        <w:br/>
      </w:r>
      <w:r>
        <w:rPr>
          <w:rFonts w:ascii="Consolas" w:hAnsi="Consolas" w:eastAsia="Consolas"/>
          <w:sz w:val="17"/>
        </w:rPr>
        <w:t>7. PNG 다운로드 기능 구현</w:t>
      </w:r>
      <w:r>
        <w:br/>
      </w:r>
      <w:r>
        <w:rPr>
          <w:rFonts w:ascii="Consolas" w:hAnsi="Consolas" w:eastAsia="Consolas"/>
          <w:sz w:val="17"/>
        </w:rPr>
        <w:t>8. 기본 예시값을 포함한 초기 화면 제공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권장 라이브러리:</w:t>
      </w:r>
      <w:r>
        <w:br/>
      </w:r>
      <w:r>
        <w:rPr>
          <w:rFonts w:ascii="Consolas" w:hAnsi="Consolas" w:eastAsia="Consolas"/>
          <w:sz w:val="17"/>
        </w:rPr>
        <w:t>- React</w:t>
      </w:r>
      <w:r>
        <w:br/>
      </w:r>
      <w:r>
        <w:rPr>
          <w:rFonts w:ascii="Consolas" w:hAnsi="Consolas" w:eastAsia="Consolas"/>
          <w:sz w:val="17"/>
        </w:rPr>
        <w:t>- TypeScript</w:t>
      </w:r>
      <w:r>
        <w:br/>
      </w:r>
      <w:r>
        <w:rPr>
          <w:rFonts w:ascii="Consolas" w:hAnsi="Consolas" w:eastAsia="Consolas"/>
          <w:sz w:val="17"/>
        </w:rPr>
        <w:t>- html-to-image 또는 dom-to-image-more</w:t>
      </w:r>
      <w:r>
        <w:br/>
      </w:r>
      <w:r>
        <w:rPr>
          <w:rFonts w:ascii="Consolas" w:hAnsi="Consolas" w:eastAsia="Consolas"/>
          <w:sz w:val="17"/>
        </w:rPr>
        <w:t>- CSS Modules 또는 Tailwind 없이 순수 CSS도 가능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완료 조건:</w:t>
      </w:r>
      <w:r>
        <w:br/>
      </w:r>
      <w:r>
        <w:rPr>
          <w:rFonts w:ascii="Consolas" w:hAnsi="Consolas" w:eastAsia="Consolas"/>
          <w:sz w:val="17"/>
        </w:rPr>
        <w:t>- 사용자가 사진 1장을 넣고 글자를 수정한 뒤 PNG로 받을 수 있어야 한다.</w:t>
      </w:r>
      <w:r>
        <w:br/>
      </w:r>
      <w:r>
        <w:rPr>
          <w:rFonts w:ascii="Consolas" w:hAnsi="Consolas" w:eastAsia="Consolas"/>
          <w:sz w:val="17"/>
        </w:rPr>
        <w:t>- 다운로드 PNG 크기는 1080x1350이어야 한다.</w:t>
      </w:r>
      <w:r>
        <w:br/>
      </w:r>
      <w:r>
        <w:rPr>
          <w:rFonts w:ascii="Consolas" w:hAnsi="Consolas" w:eastAsia="Consolas"/>
          <w:sz w:val="17"/>
        </w:rPr>
        <w:t>- 기본 템플릿은 제공된 PSD와 유사한 구성을 가져야 한다.</w:t>
      </w:r>
      <w:r>
        <w:br/>
      </w:r>
    </w:p>
    <w:p>
      <w:pPr>
        <w:pStyle w:val="Heading1"/>
      </w:pPr>
      <w:r>
        <w:t>12. 추후 확장</w:t>
      </w:r>
    </w:p>
    <w:p>
      <w:pPr>
        <w:ind w:left="360" w:hanging="173"/>
      </w:pPr>
      <w:r>
        <w:rPr>
          <w:b/>
        </w:rPr>
        <w:t xml:space="preserve">• </w:t>
      </w:r>
      <w:r>
        <w:t>행사/시그모임/위원회/공지 등 콘텐츠 유형별 입력 양식 추가</w:t>
      </w:r>
    </w:p>
    <w:p>
      <w:pPr>
        <w:ind w:left="360" w:hanging="173"/>
      </w:pPr>
      <w:r>
        <w:rPr>
          <w:b/>
        </w:rPr>
        <w:t xml:space="preserve">• </w:t>
      </w:r>
      <w:r>
        <w:t>AI 문구 생성 기능 추가</w:t>
      </w:r>
    </w:p>
    <w:p>
      <w:pPr>
        <w:ind w:left="360" w:hanging="173"/>
      </w:pPr>
      <w:r>
        <w:rPr>
          <w:b/>
        </w:rPr>
        <w:t xml:space="preserve">• </w:t>
      </w:r>
      <w:r>
        <w:t>이미지 여러 장과 텍스트를 ZIP으로 묶어 다운로드</w:t>
      </w:r>
    </w:p>
    <w:p>
      <w:pPr>
        <w:ind w:left="360" w:hanging="173"/>
      </w:pPr>
      <w:r>
        <w:rPr>
          <w:b/>
        </w:rPr>
        <w:t xml:space="preserve">• </w:t>
      </w:r>
      <w:r>
        <w:t>다른 PSD 템플릿을 JSON 템플릿으로 추가 등록</w:t>
      </w:r>
    </w:p>
    <w:p>
      <w:pPr>
        <w:ind w:left="360" w:hanging="173"/>
      </w:pPr>
      <w:r>
        <w:rPr>
          <w:b/>
        </w:rPr>
        <w:t xml:space="preserve">• </w:t>
      </w:r>
      <w:r>
        <w:t>로고/아이콘/폰트/색상 프리셋 관리 기능 추가</w:t>
      </w:r>
    </w:p>
    <w:p>
      <w:pPr>
        <w:spacing w:before="240"/>
      </w:pPr>
      <w:r>
        <w:rPr>
          <w:color w:val="6E6E6E"/>
          <w:sz w:val="16"/>
        </w:rPr>
        <w:t>작성 기준: 업로드된 PSD 파일의 레이어, 좌표, 텍스트 스타일 분석 결과를 웹앱 구현 사양으로 정리함.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